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MOTION MARKETING STUDIO</w:t>
      </w:r>
    </w:p>
    <w:p>
      <w:pPr>
        <w:jc w:val="center"/>
      </w:pPr>
      <w:r>
        <w:rPr>
          <w:b/>
        </w:rPr>
        <w:t>Master Architecture &amp; Automation Blueprint — v1</w:t>
      </w:r>
    </w:p>
    <w:p>
      <w:pPr>
        <w:jc w:val="center"/>
      </w:pPr>
      <w:r>
        <w:rPr>
          <w:i/>
        </w:rPr>
        <w:t>De la URL + viziune creativă → research → concept → storyboard → motion → audio → preview → critique → polish → export</w:t>
      </w:r>
    </w:p>
    <w:p>
      <w:pPr>
        <w:pStyle w:val="Heading1"/>
      </w:pPr>
      <w:r>
        <w:t>1. Obiectivul final</w:t>
      </w:r>
    </w:p>
    <w:p>
      <w:r>
        <w:t>Construim un sistem product-agnostic de producție video pentru software, aplicații și site-uri. Utilizatorul nu trebuie să scrie cod pentru fiecare reclamă. El furnizează produsul, materialele disponibile și viziunea; agentul creativ construiește și iterează proiectul, iar Remotion este motorul determinist de randare.</w:t>
      </w:r>
    </w:p>
    <w:p>
      <w:pPr>
        <w:pStyle w:val="ListBullet"/>
      </w:pPr>
      <w:r>
        <w:t>Intrare minimă: URL/site + viziune/idee + eventual script, texte, logo, screenshots, video, muzică, VO, fonturi, brand guide, referințe.</w:t>
      </w:r>
    </w:p>
    <w:p>
      <w:pPr>
        <w:pStyle w:val="ListBullet"/>
      </w:pPr>
      <w:r>
        <w:t>Ieșire: proiect complet, preview verificabil și, numai după aprobarea utilizatorului, export final.</w:t>
      </w:r>
    </w:p>
    <w:p>
      <w:pPr>
        <w:pStyle w:val="ListBullet"/>
      </w:pPr>
      <w:r>
        <w:t>Sistemul trebuie să fie reutilizabil: Spotify este doar un test, nu o parte hardcodată a produsului.</w:t>
      </w:r>
    </w:p>
    <w:p>
      <w:pPr>
        <w:pStyle w:val="ListBullet"/>
      </w:pPr>
      <w:r>
        <w:t>Regulile permanente stau în CLAUDE.md + rules/skills + teste + documentație.</w:t>
      </w:r>
    </w:p>
    <w:p>
      <w:pPr>
        <w:pStyle w:val="ListBullet"/>
      </w:pPr>
      <w:r>
        <w:t>Principiu: AI decide CE trebuie făcut; engine-ul decide CUM poate fi făcut robust și repetabil.</w:t>
      </w:r>
    </w:p>
    <w:p>
      <w:pPr>
        <w:pStyle w:val="Heading1"/>
      </w:pPr>
      <w:r>
        <w:t>2. Fluxul complet</w:t>
      </w:r>
    </w:p>
    <w:p>
      <w:pPr>
        <w:pStyle w:val="ListNumber"/>
      </w:pPr>
      <w:r>
        <w:t>Intake: colectarea URL-ului, obiectivului, publicului, platformei, duratei, aspect ratio-ului și materialelor.</w:t>
      </w:r>
    </w:p>
    <w:p>
      <w:pPr>
        <w:pStyle w:val="ListNumber"/>
      </w:pPr>
      <w:r>
        <w:t>Research: site, documentație, pricing, features, changelog/blog/newsroom, help center, poziționare și competitori, când sunt relevante.</w:t>
      </w:r>
    </w:p>
    <w:p>
      <w:pPr>
        <w:pStyle w:val="ListNumber"/>
      </w:pPr>
      <w:r>
        <w:t>Asset intelligence: identificare, clasificare și indexare automată a fișierelor.</w:t>
      </w:r>
    </w:p>
    <w:p>
      <w:pPr>
        <w:pStyle w:val="ListNumber"/>
      </w:pPr>
      <w:r>
        <w:t>Brand intelligence: culori, fonturi, logo, spacing, radius, ton și reguli vizuale.</w:t>
      </w:r>
    </w:p>
    <w:p>
      <w:pPr>
        <w:pStyle w:val="ListNumber"/>
      </w:pPr>
      <w:r>
        <w:t>Creative strategy: combinarea viziunii utilizatorului cu propuneri AI, fără a suprascrie intenția utilizatorului.</w:t>
      </w:r>
    </w:p>
    <w:p>
      <w:pPr>
        <w:pStyle w:val="ListNumber"/>
      </w:pPr>
      <w:r>
        <w:t>Script: VO, on-screen text, captions, hook, pacing, CTA și alternative creative.</w:t>
      </w:r>
    </w:p>
    <w:p>
      <w:pPr>
        <w:pStyle w:val="ListNumber"/>
      </w:pPr>
      <w:r>
        <w:t>Storyboard: scene, timing, cadre, assets, motion, camera, typography, transitions, beat relationship și scop emoțional.</w:t>
      </w:r>
    </w:p>
    <w:p>
      <w:pPr>
        <w:pStyle w:val="ListNumber"/>
      </w:pPr>
      <w:r>
        <w:t>Animatic: versiune rapidă pentru structură și timing.</w:t>
      </w:r>
    </w:p>
    <w:p>
      <w:pPr>
        <w:pStyle w:val="ListNumber"/>
      </w:pPr>
      <w:r>
        <w:t>Production: compoziții Remotion + motion library + audio + efecte + UI animation.</w:t>
      </w:r>
    </w:p>
    <w:p>
      <w:pPr>
        <w:pStyle w:val="ListNumber"/>
      </w:pPr>
      <w:r>
        <w:t>Review: preview, contact sheets/stills, verificări automate și critică vizuală.</w:t>
      </w:r>
    </w:p>
    <w:p>
      <w:pPr>
        <w:pStyle w:val="ListNumber"/>
      </w:pPr>
      <w:r>
        <w:t>Polish loop: corectare → re-render → verificare, până la quality gates.</w:t>
      </w:r>
    </w:p>
    <w:p>
      <w:pPr>
        <w:pStyle w:val="ListNumber"/>
      </w:pPr>
      <w:r>
        <w:t>Approval gate: exportul final nu pornește fără confirmarea utilizatorului.</w:t>
      </w:r>
    </w:p>
    <w:p>
      <w:pPr>
        <w:pStyle w:val="ListNumber"/>
      </w:pPr>
      <w:r>
        <w:t>Export: MP4 H.264 implicit, plus opțiuni pentru alte formate/codecuri când sunt configurate.</w:t>
      </w:r>
    </w:p>
    <w:p>
      <w:pPr>
        <w:pStyle w:val="Heading1"/>
      </w:pPr>
      <w:r>
        <w:t>3. Cine face 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Rol</w:t>
            </w:r>
          </w:p>
        </w:tc>
        <w:tc>
          <w:tcPr>
            <w:tcW w:type="dxa" w:w="2556"/>
          </w:tcPr>
          <w:p>
            <w:r>
              <w:t>Responsabilitate</w:t>
            </w:r>
          </w:p>
        </w:tc>
        <w:tc>
          <w:tcPr>
            <w:tcW w:type="dxa" w:w="2556"/>
          </w:tcPr>
          <w:p>
            <w:r>
              <w:t>Input</w:t>
            </w:r>
          </w:p>
        </w:tc>
        <w:tc>
          <w:tcPr>
            <w:tcW w:type="dxa" w:w="2556"/>
          </w:tcPr>
          <w:p>
            <w:r>
              <w:t>Output</w:t>
            </w:r>
          </w:p>
        </w:tc>
      </w:tr>
      <w:tr>
        <w:tc>
          <w:tcPr>
            <w:tcW w:type="dxa" w:w="2556"/>
          </w:tcPr>
          <w:p>
            <w:r>
              <w:t>Utilizator / Creative Director</w:t>
            </w:r>
          </w:p>
        </w:tc>
        <w:tc>
          <w:tcPr>
            <w:tcW w:type="dxa" w:w="2556"/>
          </w:tcPr>
          <w:p>
            <w:r>
              <w:t>Viziune, preferințe, materiale, aprobări</w:t>
            </w:r>
          </w:p>
        </w:tc>
        <w:tc>
          <w:tcPr>
            <w:tcW w:type="dxa" w:w="2556"/>
          </w:tcPr>
          <w:p>
            <w:r>
              <w:t>Idee, brand, referințe</w:t>
            </w:r>
          </w:p>
        </w:tc>
        <w:tc>
          <w:tcPr>
            <w:tcW w:type="dxa" w:w="2556"/>
          </w:tcPr>
          <w:p>
            <w:r>
              <w:t>Direcție + approval</w:t>
            </w:r>
          </w:p>
        </w:tc>
      </w:tr>
      <w:tr>
        <w:tc>
          <w:tcPr>
            <w:tcW w:type="dxa" w:w="2556"/>
          </w:tcPr>
          <w:p>
            <w:r>
              <w:t>Claude Opus</w:t>
            </w:r>
          </w:p>
        </w:tc>
        <w:tc>
          <w:tcPr>
            <w:tcW w:type="dxa" w:w="2556"/>
          </w:tcPr>
          <w:p>
            <w:r>
              <w:t>Research, strategie, script, storyboard, selecție de motion, critică, iterații</w:t>
            </w:r>
          </w:p>
        </w:tc>
        <w:tc>
          <w:tcPr>
            <w:tcW w:type="dxa" w:w="2556"/>
          </w:tcPr>
          <w:p>
            <w:r>
              <w:t>Toate datele proiectului</w:t>
            </w:r>
          </w:p>
        </w:tc>
        <w:tc>
          <w:tcPr>
            <w:tcW w:type="dxa" w:w="2556"/>
          </w:tcPr>
          <w:p>
            <w:r>
              <w:t>Plan executabil + modificări</w:t>
            </w:r>
          </w:p>
        </w:tc>
      </w:tr>
      <w:tr>
        <w:tc>
          <w:tcPr>
            <w:tcW w:type="dxa" w:w="2556"/>
          </w:tcPr>
          <w:p>
            <w:r>
              <w:t>Research Layer</w:t>
            </w:r>
          </w:p>
        </w:tc>
        <w:tc>
          <w:tcPr>
            <w:tcW w:type="dxa" w:w="2556"/>
          </w:tcPr>
          <w:p>
            <w:r>
              <w:t>Găsește și structurează informația verificabilă</w:t>
            </w:r>
          </w:p>
        </w:tc>
        <w:tc>
          <w:tcPr>
            <w:tcW w:type="dxa" w:w="2556"/>
          </w:tcPr>
          <w:p>
            <w:r>
              <w:t>URL + surse</w:t>
            </w:r>
          </w:p>
        </w:tc>
        <w:tc>
          <w:tcPr>
            <w:tcW w:type="dxa" w:w="2556"/>
          </w:tcPr>
          <w:p>
            <w:r>
              <w:t>Research dossier + claims</w:t>
            </w:r>
          </w:p>
        </w:tc>
      </w:tr>
      <w:tr>
        <w:tc>
          <w:tcPr>
            <w:tcW w:type="dxa" w:w="2556"/>
          </w:tcPr>
          <w:p>
            <w:r>
              <w:t>Asset/Brand Layer</w:t>
            </w:r>
          </w:p>
        </w:tc>
        <w:tc>
          <w:tcPr>
            <w:tcW w:type="dxa" w:w="2556"/>
          </w:tcPr>
          <w:p>
            <w:r>
              <w:t>Înțelege fișierele și identitatea vizuală</w:t>
            </w:r>
          </w:p>
        </w:tc>
        <w:tc>
          <w:tcPr>
            <w:tcW w:type="dxa" w:w="2556"/>
          </w:tcPr>
          <w:p>
            <w:r>
              <w:t>Assets + docs</w:t>
            </w:r>
          </w:p>
        </w:tc>
        <w:tc>
          <w:tcPr>
            <w:tcW w:type="dxa" w:w="2556"/>
          </w:tcPr>
          <w:p>
            <w:r>
              <w:t>Manifest + brand system</w:t>
            </w:r>
          </w:p>
        </w:tc>
      </w:tr>
      <w:tr>
        <w:tc>
          <w:tcPr>
            <w:tcW w:type="dxa" w:w="2556"/>
          </w:tcPr>
          <w:p>
            <w:r>
              <w:t>Motion/Video Engine</w:t>
            </w:r>
          </w:p>
        </w:tc>
        <w:tc>
          <w:tcPr>
            <w:tcW w:type="dxa" w:w="2556"/>
          </w:tcPr>
          <w:p>
            <w:r>
              <w:t>Execută animațiile și compozițiile</w:t>
            </w:r>
          </w:p>
        </w:tc>
        <w:tc>
          <w:tcPr>
            <w:tcW w:type="dxa" w:w="2556"/>
          </w:tcPr>
          <w:p>
            <w:r>
              <w:t>Storyboard/timeline</w:t>
            </w:r>
          </w:p>
        </w:tc>
        <w:tc>
          <w:tcPr>
            <w:tcW w:type="dxa" w:w="2556"/>
          </w:tcPr>
          <w:p>
            <w:r>
              <w:t>Frames/video</w:t>
            </w:r>
          </w:p>
        </w:tc>
      </w:tr>
      <w:tr>
        <w:tc>
          <w:tcPr>
            <w:tcW w:type="dxa" w:w="2556"/>
          </w:tcPr>
          <w:p>
            <w:r>
              <w:t>Audio Engine</w:t>
            </w:r>
          </w:p>
        </w:tc>
        <w:tc>
          <w:tcPr>
            <w:tcW w:type="dxa" w:w="2556"/>
          </w:tcPr>
          <w:p>
            <w:r>
              <w:t>VO, music, SFX, beat grid, ducking/mix</w:t>
            </w:r>
          </w:p>
        </w:tc>
        <w:tc>
          <w:tcPr>
            <w:tcW w:type="dxa" w:w="2556"/>
          </w:tcPr>
          <w:p>
            <w:r>
              <w:t>Audio plan + assets</w:t>
            </w:r>
          </w:p>
        </w:tc>
        <w:tc>
          <w:tcPr>
            <w:tcW w:type="dxa" w:w="2556"/>
          </w:tcPr>
          <w:p>
            <w:r>
              <w:t>Audio timeline</w:t>
            </w:r>
          </w:p>
        </w:tc>
      </w:tr>
      <w:tr>
        <w:tc>
          <w:tcPr>
            <w:tcW w:type="dxa" w:w="2556"/>
          </w:tcPr>
          <w:p>
            <w:r>
              <w:t>Critique/QA</w:t>
            </w:r>
          </w:p>
        </w:tc>
        <w:tc>
          <w:tcPr>
            <w:tcW w:type="dxa" w:w="2556"/>
          </w:tcPr>
          <w:p>
            <w:r>
              <w:t>Detectează probleme și propune corecții</w:t>
            </w:r>
          </w:p>
        </w:tc>
        <w:tc>
          <w:tcPr>
            <w:tcW w:type="dxa" w:w="2556"/>
          </w:tcPr>
          <w:p>
            <w:r>
              <w:t>Preview/stills/audio</w:t>
            </w:r>
          </w:p>
        </w:tc>
        <w:tc>
          <w:tcPr>
            <w:tcW w:type="dxa" w:w="2556"/>
          </w:tcPr>
          <w:p>
            <w:r>
              <w:t>Issues + fixes</w:t>
            </w:r>
          </w:p>
        </w:tc>
      </w:tr>
      <w:tr>
        <w:tc>
          <w:tcPr>
            <w:tcW w:type="dxa" w:w="2556"/>
          </w:tcPr>
          <w:p>
            <w:r>
              <w:t>Remotion</w:t>
            </w:r>
          </w:p>
        </w:tc>
        <w:tc>
          <w:tcPr>
            <w:tcW w:type="dxa" w:w="2556"/>
          </w:tcPr>
          <w:p>
            <w:r>
              <w:t>Preview + randare deterministă</w:t>
            </w:r>
          </w:p>
        </w:tc>
        <w:tc>
          <w:tcPr>
            <w:tcW w:type="dxa" w:w="2556"/>
          </w:tcPr>
          <w:p>
            <w:r>
              <w:t>Composition/timeline</w:t>
            </w:r>
          </w:p>
        </w:tc>
        <w:tc>
          <w:tcPr>
            <w:tcW w:type="dxa" w:w="2556"/>
          </w:tcPr>
          <w:p>
            <w:r>
              <w:t>Preview/export</w:t>
            </w:r>
          </w:p>
        </w:tc>
      </w:tr>
    </w:tbl>
    <w:p>
      <w:pPr>
        <w:pStyle w:val="Heading1"/>
      </w:pPr>
      <w:r>
        <w:t>4. De unde vine Motion Library?</w:t>
      </w:r>
    </w:p>
    <w:p>
      <w:r>
        <w:t>Motion Library nu trebuie inventată de fiecare dată de Opus. Ea trebuie construită ca un produs intern, format din primitive, recipes, presets și scene patterns testate. Agentul consultă library-ul și compune din ea.</w:t>
      </w:r>
    </w:p>
    <w:p>
      <w:pPr>
        <w:pStyle w:val="Heading2"/>
      </w:pPr>
      <w:r>
        <w:t>4.1 Surse tehnice</w:t>
      </w:r>
    </w:p>
    <w:p>
      <w:pPr>
        <w:pStyle w:val="ListBullet"/>
      </w:pPr>
      <w:r>
        <w:t>Remotion: motorul principal de compoziție și randare; aici se implementează componentele care trebuie să fie frame-deterministe.</w:t>
      </w:r>
    </w:p>
    <w:p>
      <w:pPr>
        <w:pStyle w:val="ListBullet"/>
      </w:pPr>
      <w:r>
        <w:t>Motion for React: sursă pentru concepte și primitive de animație React precum springs, keyframes, gestures, layout și SVG animation. Documentația oficială include și exemple reutilizabile. citeturn0search0turn0search7</w:t>
      </w:r>
    </w:p>
    <w:p>
      <w:pPr>
        <w:pStyle w:val="ListBullet"/>
      </w:pPr>
      <w:r>
        <w:t>GSAP: sursă de referință pentru tweening, easing, staggers, keyframes și timeline orchestration; se evaluează doar unde aduce valoare reală în pipeline. citeturn0search4turn0search8</w:t>
      </w:r>
    </w:p>
    <w:p>
      <w:pPr>
        <w:pStyle w:val="ListBullet"/>
      </w:pPr>
      <w:r>
        <w:t>Three.js / React Three Fiber: pentru scene 3D și efecte care chiar necesită 3D; nu se introduce doar pentru efecte care pot fi realizate mai simplu.</w:t>
      </w:r>
    </w:p>
    <w:p>
      <w:pPr>
        <w:pStyle w:val="ListBullet"/>
      </w:pPr>
      <w:r>
        <w:t>SVG/CSS/canvas/shaders: pentru primitive grafice, masks, gradients, distortion, particles și efecte custom.</w:t>
      </w:r>
    </w:p>
    <w:p>
      <w:pPr>
        <w:pStyle w:val="Heading2"/>
      </w:pPr>
      <w:r>
        <w:t>4.2 Surse creative</w:t>
      </w:r>
    </w:p>
    <w:p>
      <w:pPr>
        <w:pStyle w:val="ListBullet"/>
      </w:pPr>
      <w:r>
        <w:t>Referințele utilizatorului: agentul extrage pacing, compoziție, densitate, tipografie, tranziții, camera language, sound rhythm și emotional arc.</w:t>
      </w:r>
    </w:p>
    <w:p>
      <w:pPr>
        <w:pStyle w:val="ListBullet"/>
      </w:pPr>
      <w:r>
        <w:t>Studii de motion design, reclame, product films și exemple publice: se folosesc pentru principii și analiză, nu pentru copierea unei lucrări.</w:t>
      </w:r>
    </w:p>
    <w:p>
      <w:pPr>
        <w:pStyle w:val="ListBullet"/>
      </w:pPr>
      <w:r>
        <w:t>Biblioteci de exemple oficiale ale framework-urilor: pentru a identifica pattern-uri tehnice.</w:t>
      </w:r>
    </w:p>
    <w:p>
      <w:pPr>
        <w:pStyle w:val="ListBullet"/>
      </w:pPr>
      <w:r>
        <w:t>Materialele furnizate de utilizator: screenshots, video, logo, fonts, music, VO, brand guides, PDFs etc.</w:t>
      </w:r>
    </w:p>
    <w:p>
      <w:pPr>
        <w:pStyle w:val="Heading2"/>
      </w:pPr>
      <w:r>
        <w:t>4.3 Cum se transformă informația în librărie</w:t>
      </w:r>
    </w:p>
    <w:p>
      <w:pPr>
        <w:pStyle w:val="ListNumber"/>
      </w:pPr>
      <w:r>
        <w:t>Discover: agentul identifică un pattern util.</w:t>
      </w:r>
    </w:p>
    <w:p>
      <w:pPr>
        <w:pStyle w:val="ListNumber"/>
      </w:pPr>
      <w:r>
        <w:t>Abstract: pattern-ul este definit ca o capabilitate generică, nu ca un hack pentru un singur proiect.</w:t>
      </w:r>
    </w:p>
    <w:p>
      <w:pPr>
        <w:pStyle w:val="ListNumber"/>
      </w:pPr>
      <w:r>
        <w:t>Implement: se creează componenta/presetul cu parametri.</w:t>
      </w:r>
    </w:p>
    <w:p>
      <w:pPr>
        <w:pStyle w:val="ListNumber"/>
      </w:pPr>
      <w:r>
        <w:t>Document: se adaugă descriere, use cases, input schema și exemple.</w:t>
      </w:r>
    </w:p>
    <w:p>
      <w:pPr>
        <w:pStyle w:val="ListNumber"/>
      </w:pPr>
      <w:r>
        <w:t>Test: se verifică render-ul, determinismul, edge cases și performanța.</w:t>
      </w:r>
    </w:p>
    <w:p>
      <w:pPr>
        <w:pStyle w:val="ListNumber"/>
      </w:pPr>
      <w:r>
        <w:t>Register: capabilitatea intră într-un registry pe care agentul îl poate căuta.</w:t>
      </w:r>
    </w:p>
    <w:p>
      <w:pPr>
        <w:pStyle w:val="ListNumber"/>
      </w:pPr>
      <w:r>
        <w:t>Compose: agentul o poate combina cu alte capabilități.</w:t>
      </w:r>
    </w:p>
    <w:p>
      <w:pPr>
        <w:pStyle w:val="ListNumber"/>
      </w:pPr>
      <w:r>
        <w:t>Improve: feedback-ul din proiecte produce versiuni noi, fără a distruge variantele vechi.</w:t>
      </w:r>
    </w:p>
    <w:p>
      <w:pPr>
        <w:pStyle w:val="Heading1"/>
      </w:pPr>
      <w:r>
        <w:t>5. Structura Motion Library</w:t>
      </w:r>
    </w:p>
    <w:p>
      <w:r>
        <w:rPr>
          <w:b/>
        </w:rPr>
        <w:t xml:space="preserve">Camera: </w:t>
      </w:r>
      <w:r>
        <w:t>push-in/out, pan, tilt, orbit, dolly, handheld, shake, parallax, perspective, depth, rack-focus simulation, motion blur</w:t>
      </w:r>
    </w:p>
    <w:p>
      <w:r>
        <w:rPr>
          <w:b/>
        </w:rPr>
        <w:t xml:space="preserve">Transforms: </w:t>
      </w:r>
      <w:r>
        <w:t>position, scale, rotation, skew, 3D-ish transforms, anchor changes</w:t>
      </w:r>
    </w:p>
    <w:p>
      <w:r>
        <w:rPr>
          <w:b/>
        </w:rPr>
        <w:t xml:space="preserve">Typography: </w:t>
      </w:r>
      <w:r>
        <w:t>word/character reveal, stagger, mask, tracking, blur, kinetic text, counters, typewriter, emphasis, captions</w:t>
      </w:r>
    </w:p>
    <w:p>
      <w:r>
        <w:rPr>
          <w:b/>
        </w:rPr>
        <w:t xml:space="preserve">Transitions: </w:t>
      </w:r>
      <w:r>
        <w:t>cut, fade, slide, push, wipe, whip, zoom, masked wipe, flash, blur, parallax handoff, push-through, beat cut</w:t>
      </w:r>
    </w:p>
    <w:p>
      <w:r>
        <w:rPr>
          <w:b/>
        </w:rPr>
        <w:t xml:space="preserve">UI / Product: </w:t>
      </w:r>
      <w:r>
        <w:t>browser/device frames, cursor, click, hover, typing, scroll, drag, cards, charts, notifications, spotlight, callouts</w:t>
      </w:r>
    </w:p>
    <w:p>
      <w:r>
        <w:rPr>
          <w:b/>
        </w:rPr>
        <w:t xml:space="preserve">Image / Video: </w:t>
      </w:r>
      <w:r>
        <w:t>crop, fit, pan/zoom, focal-point animation, blur, depth layers, reveal, masked reveal, color treatment</w:t>
      </w:r>
    </w:p>
    <w:p>
      <w:r>
        <w:rPr>
          <w:b/>
        </w:rPr>
        <w:t xml:space="preserve">Particles: </w:t>
      </w:r>
      <w:r>
        <w:t>dust, spark, confetti, dots, trails, bursts, ambient particles</w:t>
      </w:r>
    </w:p>
    <w:p>
      <w:r>
        <w:rPr>
          <w:b/>
        </w:rPr>
        <w:t xml:space="preserve">Lighting: </w:t>
      </w:r>
      <w:r>
        <w:t>glow, bloom, rim-light simulation, gradients, light sweeps, vignettes</w:t>
      </w:r>
    </w:p>
    <w:p>
      <w:r>
        <w:rPr>
          <w:b/>
        </w:rPr>
        <w:t xml:space="preserve">Material / Texture: </w:t>
      </w:r>
      <w:r>
        <w:t>glass, noise, grain, paper, metallic-ish, reflections, shadows</w:t>
      </w:r>
    </w:p>
    <w:p>
      <w:r>
        <w:rPr>
          <w:b/>
        </w:rPr>
        <w:t xml:space="preserve">Distortion: </w:t>
      </w:r>
      <w:r>
        <w:t>ripple, displacement, chromatic aberration, glitch, liquid, wave</w:t>
      </w:r>
    </w:p>
    <w:p>
      <w:r>
        <w:rPr>
          <w:b/>
        </w:rPr>
        <w:t xml:space="preserve">Logo / Brand: </w:t>
      </w:r>
      <w:r>
        <w:t>logo reveal, assemble, split, morph-like transitions, glow, scale, lockup</w:t>
      </w:r>
    </w:p>
    <w:p>
      <w:r>
        <w:rPr>
          <w:b/>
        </w:rPr>
        <w:t xml:space="preserve">Data / Charts: </w:t>
      </w:r>
      <w:r>
        <w:t>bars, lines, counters, progress, gauges, graph reveals</w:t>
      </w:r>
    </w:p>
    <w:p>
      <w:r>
        <w:rPr>
          <w:b/>
        </w:rPr>
        <w:t xml:space="preserve">3D: </w:t>
      </w:r>
      <w:r>
        <w:t>camera moves, depth stacks, simple geometry, lighting, 3D UI compositions</w:t>
      </w:r>
    </w:p>
    <w:p>
      <w:r>
        <w:rPr>
          <w:b/>
        </w:rPr>
        <w:t xml:space="preserve">Editorial: </w:t>
      </w:r>
      <w:r>
        <w:t>montage, inserts, hero frames, match cuts, J/L cuts, speed changes, hold, payoff, CTA hold</w:t>
      </w:r>
    </w:p>
    <w:p>
      <w:pPr>
        <w:pStyle w:val="Heading1"/>
      </w:pPr>
      <w:r>
        <w:t>6. Video Editor / Commercial Grammar</w:t>
      </w:r>
    </w:p>
    <w:p>
      <w:pPr>
        <w:pStyle w:val="ListBullet"/>
      </w:pPr>
      <w:r>
        <w:t>Hook → tension/problem → product reveal → proof/features → transformation → payoff → CTA.</w:t>
      </w:r>
    </w:p>
    <w:p>
      <w:pPr>
        <w:pStyle w:val="ListBullet"/>
      </w:pPr>
      <w:r>
        <w:t>Shot types: hero, medium, close-up, insert, macro UI detail, establishing frame.</w:t>
      </w:r>
    </w:p>
    <w:p>
      <w:pPr>
        <w:pStyle w:val="ListBullet"/>
      </w:pPr>
      <w:r>
        <w:t>Editing grammar: cut on action, match cut, rhythmic montage, J/L cuts, anticipation, release, contrast, silence before impact.</w:t>
      </w:r>
    </w:p>
    <w:p>
      <w:pPr>
        <w:pStyle w:val="ListBullet"/>
      </w:pPr>
      <w:r>
        <w:t>Pacing: scene duration is determined by information density, VO, music and emotional purpose, not by a fixed template.</w:t>
      </w:r>
    </w:p>
    <w:p>
      <w:pPr>
        <w:pStyle w:val="ListBullet"/>
      </w:pPr>
      <w:r>
        <w:t>Visual hierarchy: one primary message per moment; secondary elements must support it.</w:t>
      </w:r>
    </w:p>
    <w:p>
      <w:pPr>
        <w:pStyle w:val="ListBullet"/>
      </w:pPr>
      <w:r>
        <w:t>CTA: enough hold time to be read; no unnecessary motion during the final decision moment.</w:t>
      </w:r>
    </w:p>
    <w:p>
      <w:pPr>
        <w:pStyle w:val="Heading1"/>
      </w:pPr>
      <w:r>
        <w:t>7. Audio System</w:t>
      </w:r>
    </w:p>
    <w:p>
      <w:pPr>
        <w:pStyle w:val="ListBullet"/>
      </w:pPr>
      <w:r>
        <w:t>Voice: TTS provider abstraction + user-provided VO; voice selection based on product, audience and creative direction.</w:t>
      </w:r>
    </w:p>
    <w:p>
      <w:pPr>
        <w:pStyle w:val="ListBullet"/>
      </w:pPr>
      <w:r>
        <w:t>Music: user-provided music takes priority when requested; otherwise provider/library or generated/synthesized fallback, respecting licensing.</w:t>
      </w:r>
    </w:p>
    <w:p>
      <w:pPr>
        <w:pStyle w:val="ListBullet"/>
      </w:pPr>
      <w:r>
        <w:t>Beat grid: BPM/downbeats/sections mapped to timeline.</w:t>
      </w:r>
    </w:p>
    <w:p>
      <w:pPr>
        <w:pStyle w:val="ListBullet"/>
      </w:pPr>
      <w:r>
        <w:t>SFX: whoosh, impact, riser, click, pop, UI, transition, hit, ambience.</w:t>
      </w:r>
    </w:p>
    <w:p>
      <w:pPr>
        <w:pStyle w:val="ListBullet"/>
      </w:pPr>
      <w:r>
        <w:t>Mix: VO ducking, music ducking, SFX balancing, fades, silence checks, normalization and peak protection.</w:t>
      </w:r>
    </w:p>
    <w:p>
      <w:pPr>
        <w:pStyle w:val="ListBullet"/>
      </w:pPr>
      <w:r>
        <w:t>Audio must be represented in the same timeline model as video.</w:t>
      </w:r>
    </w:p>
    <w:p>
      <w:pPr>
        <w:pStyle w:val="Heading1"/>
      </w:pPr>
      <w:r>
        <w:t>8. Research &amp; Information System</w:t>
      </w:r>
    </w:p>
    <w:p>
      <w:pPr>
        <w:pStyle w:val="ListBullet"/>
      </w:pPr>
      <w:r>
        <w:t>Research agentul nu trebuie să producă doar text; trebuie să producă date structurate și surse.</w:t>
      </w:r>
    </w:p>
    <w:p>
      <w:pPr>
        <w:pStyle w:val="ListBullet"/>
      </w:pPr>
      <w:r>
        <w:t>Fiecare claim important are source/provenance și confidence.</w:t>
      </w:r>
    </w:p>
    <w:p>
      <w:pPr>
        <w:pStyle w:val="ListBullet"/>
      </w:pPr>
      <w:r>
        <w:t>Nu se inventează features, prețuri, rezultate, statistici sau promisiuni.</w:t>
      </w:r>
    </w:p>
    <w:p>
      <w:pPr>
        <w:pStyle w:val="ListBullet"/>
      </w:pPr>
      <w:r>
        <w:t>Research-ul trebuie separat de copywriting: întâi faptele, apoi interpretarea creativă.</w:t>
      </w:r>
    </w:p>
    <w:p>
      <w:pPr>
        <w:pStyle w:val="ListBullet"/>
      </w:pPr>
      <w:r>
        <w:t>Când un site oferă documentație, pricing, changelog, help center sau pagini de produs, acestea sunt prioritizate după relevanță.</w:t>
      </w:r>
    </w:p>
    <w:p>
      <w:pPr>
        <w:pStyle w:val="Heading1"/>
      </w:pPr>
      <w:r>
        <w:t>9. Asset Intelligence</w:t>
      </w:r>
    </w:p>
    <w:p>
      <w:pPr>
        <w:pStyle w:val="ListBullet"/>
      </w:pPr>
      <w:r>
        <w:t>Scanare automată: PNG/JPG/WebP/SVG, MP4/MOV/WebM, WAV/MP3/M4A, OTF/TTF/WOFF/WOFF2, PDF și alte documente configurate.</w:t>
      </w:r>
    </w:p>
    <w:p>
      <w:pPr>
        <w:pStyle w:val="ListBullet"/>
      </w:pPr>
      <w:r>
        <w:t>Generare manifest: dimensiuni, durată, codec, transparență, tip, rol probabil, thumbnail și hash/version.</w:t>
      </w:r>
    </w:p>
    <w:p>
      <w:pPr>
        <w:pStyle w:val="ListBullet"/>
      </w:pPr>
      <w:r>
        <w:t>Detectare rol: logo, screenshot, hero image, UI screen, background, music, VO, SFX, font, reference.</w:t>
      </w:r>
    </w:p>
    <w:p>
      <w:pPr>
        <w:pStyle w:val="ListBullet"/>
      </w:pPr>
      <w:r>
        <w:t>Focal point: identificarea zonei importante pentru crop/pan/zoom.</w:t>
      </w:r>
    </w:p>
    <w:p>
      <w:pPr>
        <w:pStyle w:val="ListBullet"/>
      </w:pPr>
      <w:r>
        <w:t>Dacă utilizatorul oferă un material, sistemul trebuie să îl considere disponibil pentru producție fără să îl înlocuiască arbitrar.</w:t>
      </w:r>
    </w:p>
    <w:p>
      <w:pPr>
        <w:pStyle w:val="Heading1"/>
      </w:pPr>
      <w:r>
        <w:t>10. Timeline &amp; Preview</w:t>
      </w:r>
    </w:p>
    <w:p>
      <w:pPr>
        <w:pStyle w:val="ListBullet"/>
      </w:pPr>
      <w:r>
        <w:t>Timeline-ul este o structură de date declarativă și deterministă; scenele și efectele trebuie să poată fi redate exact la același frame.</w:t>
      </w:r>
    </w:p>
    <w:p>
      <w:pPr>
        <w:pStyle w:val="ListBullet"/>
      </w:pPr>
      <w:r>
        <w:t>Remotion este preview/render engine; dacă este necesară o interfață mai bogată decât timeline-ul standard, se poate construi un Timeline Inspector/Storyboard UI peste datele proiectului.</w:t>
      </w:r>
    </w:p>
    <w:p>
      <w:pPr>
        <w:pStyle w:val="ListBullet"/>
      </w:pPr>
      <w:r>
        <w:t>Fiecare element are start, duration, z-order/layer, asset, transform/effect parameters și semantic role.</w:t>
      </w:r>
    </w:p>
    <w:p>
      <w:pPr>
        <w:pStyle w:val="ListBullet"/>
      </w:pPr>
      <w:r>
        <w:t>Modificările trebuie să fie non-destructive și să afecteze doar zonele necesare.</w:t>
      </w:r>
    </w:p>
    <w:p>
      <w:pPr>
        <w:pStyle w:val="ListBullet"/>
      </w:pPr>
      <w:r>
        <w:t>Utilizatorul poate spune natural: «schimbă hook-ul», «la secunda 14 vreau un push-in», «fă textul mai agresiv».</w:t>
      </w:r>
    </w:p>
    <w:p>
      <w:pPr>
        <w:pStyle w:val="Heading1"/>
      </w:pPr>
      <w:r>
        <w:t>11. Multi-format</w:t>
      </w:r>
    </w:p>
    <w:p>
      <w:pPr>
        <w:pStyle w:val="ListBullet"/>
      </w:pPr>
      <w:r>
        <w:t>Presets: 1080×1920, 1920×1080, 1080×1080, 2160×3840 și custom.</w:t>
      </w:r>
    </w:p>
    <w:p>
      <w:pPr>
        <w:pStyle w:val="ListBullet"/>
      </w:pPr>
      <w:r>
        <w:t>FPS: 24/25/30/50/60 și custom.</w:t>
      </w:r>
    </w:p>
    <w:p>
      <w:pPr>
        <w:pStyle w:val="ListBullet"/>
      </w:pPr>
      <w:r>
        <w:t>Durată: 15/30/45/60 secunde și custom.</w:t>
      </w:r>
    </w:p>
    <w:p>
      <w:pPr>
        <w:pStyle w:val="ListBullet"/>
      </w:pPr>
      <w:r>
        <w:t>Safe zones și layout rules trebuie să fie calculate pentru fiecare aspect ratio.</w:t>
      </w:r>
    </w:p>
    <w:p>
      <w:pPr>
        <w:pStyle w:val="ListBullet"/>
      </w:pPr>
      <w:r>
        <w:t>Ideal: aceeași structură semantică, cu layout adapters per format, nu trei proiecte independente.</w:t>
      </w:r>
    </w:p>
    <w:p>
      <w:pPr>
        <w:pStyle w:val="Heading1"/>
      </w:pPr>
      <w:r>
        <w:t>12. Quality / Critique Loop</w:t>
      </w:r>
    </w:p>
    <w:p>
      <w:pPr>
        <w:pStyle w:val="ListNumber"/>
      </w:pPr>
      <w:r>
        <w:t>Static validation: schema, assets, missing references, unsupported codecs/fonts.</w:t>
      </w:r>
    </w:p>
    <w:p>
      <w:pPr>
        <w:pStyle w:val="ListNumber"/>
      </w:pPr>
      <w:r>
        <w:t>Render smoke test: proiectul trebuie să poată produce un video scurt.</w:t>
      </w:r>
    </w:p>
    <w:p>
      <w:pPr>
        <w:pStyle w:val="ListNumber"/>
      </w:pPr>
      <w:r>
        <w:t>Frame inspection: hook, midpoint, transitions, CTA și cadre critice.</w:t>
      </w:r>
    </w:p>
    <w:p>
      <w:pPr>
        <w:pStyle w:val="ListNumber"/>
      </w:pPr>
      <w:r>
        <w:t>Contact sheet / stills pentru evaluare rapidă.</w:t>
      </w:r>
    </w:p>
    <w:p>
      <w:pPr>
        <w:pStyle w:val="ListNumber"/>
      </w:pPr>
      <w:r>
        <w:t>Audio validation: durată, clipping, silence, VO intelligibility, sync.</w:t>
      </w:r>
    </w:p>
    <w:p>
      <w:pPr>
        <w:pStyle w:val="ListNumber"/>
      </w:pPr>
      <w:r>
        <w:t>Creative critique: hook strength, clarity, pacing, hierarchy, visual variety, brand fit, CTA.</w:t>
      </w:r>
    </w:p>
    <w:p>
      <w:pPr>
        <w:pStyle w:val="ListNumber"/>
      </w:pPr>
      <w:r>
        <w:t>Technical critique: overflow, crop, safe zone, broken assets, performance, determinism.</w:t>
      </w:r>
    </w:p>
    <w:p>
      <w:pPr>
        <w:pStyle w:val="ListNumber"/>
      </w:pPr>
      <w:r>
        <w:t>Fix loop: issue → change → render → verify.</w:t>
      </w:r>
    </w:p>
    <w:p>
      <w:pPr>
        <w:pStyle w:val="ListNumber"/>
      </w:pPr>
      <w:r>
        <w:t>Final quality gate înainte de export.</w:t>
      </w:r>
    </w:p>
    <w:p>
      <w:pPr>
        <w:pStyle w:val="Heading1"/>
      </w:pPr>
      <w:r>
        <w:t>13. Versioning &amp; Git</w:t>
      </w:r>
    </w:p>
    <w:p>
      <w:pPr>
        <w:pStyle w:val="ListBullet"/>
      </w:pPr>
      <w:r>
        <w:t>Nicio versiune finală nu suprascrie arbitrar o versiune anterioară.</w:t>
      </w:r>
    </w:p>
    <w:p>
      <w:pPr>
        <w:pStyle w:val="ListBullet"/>
      </w:pPr>
      <w:r>
        <w:t>Proiectele pot avea v1, v2, v3, approved, final.</w:t>
      </w:r>
    </w:p>
    <w:p>
      <w:pPr>
        <w:pStyle w:val="ListBullet"/>
      </w:pPr>
      <w:r>
        <w:t>API keys și secrets NU intră în Git.</w:t>
      </w:r>
    </w:p>
    <w:p>
      <w:pPr>
        <w:pStyle w:val="ListBullet"/>
      </w:pPr>
      <w:r>
        <w:t>Repository-ul trebuie să includă README.md, CLAUDE.md, rules/skills, .env.example, instalare Windows + Unix, teste și troubleshooting.</w:t>
      </w:r>
    </w:p>
    <w:p>
      <w:pPr>
        <w:pStyle w:val="ListBullet"/>
      </w:pPr>
      <w:r>
        <w:t>Clone → install → configure .env → run studio trebuie să fie fluxul principal.</w:t>
      </w:r>
    </w:p>
    <w:p>
      <w:pPr>
        <w:pStyle w:val="ListBullet"/>
      </w:pPr>
      <w:r>
        <w:t>Dependențele opționale trebuie să aibă fallback sau mesaj clar de configurare.</w:t>
      </w:r>
    </w:p>
    <w:p>
      <w:pPr>
        <w:pStyle w:val="Heading1"/>
      </w:pPr>
      <w:r>
        <w:t>14. Arhitectură recomandată</w:t>
      </w:r>
    </w:p>
    <w:p>
      <w:pPr>
        <w:pStyle w:val="NoSpacing"/>
      </w:pPr>
      <w:r>
        <w:t>motion-marketing-studio/</w:t>
        <w:br/>
        <w:t>├── CLAUDE.md</w:t>
        <w:br/>
        <w:t>├── .claude/</w:t>
        <w:br/>
        <w:t>│   ├── rules/</w:t>
        <w:br/>
        <w:t>│   └── skills/</w:t>
        <w:br/>
        <w:t>├── src/</w:t>
        <w:br/>
        <w:t>│   ├── ai/</w:t>
        <w:br/>
        <w:t>│   │   ├── research/</w:t>
        <w:br/>
        <w:t>│   │   ├── strategy/</w:t>
        <w:br/>
        <w:t>│   │   ├── script/</w:t>
        <w:br/>
        <w:t>│   │   ├── storyboard/</w:t>
        <w:br/>
        <w:t>│   │   ├── critique/</w:t>
        <w:br/>
        <w:t>│   │   └── optimization/</w:t>
        <w:br/>
        <w:t>│   ├── motion/</w:t>
        <w:br/>
        <w:t>│   │   ├── camera/</w:t>
        <w:br/>
        <w:t>│   │   ├── typography/</w:t>
        <w:br/>
        <w:t>│   │   ├── transitions/</w:t>
        <w:br/>
        <w:t>│   │   ├── ui/</w:t>
        <w:br/>
        <w:t>│   │   ├── particles/</w:t>
        <w:br/>
        <w:t>│   │   ├── lighting/</w:t>
        <w:br/>
        <w:t>│   │   ├── effects/</w:t>
        <w:br/>
        <w:t>│   │   ├── image/</w:t>
        <w:br/>
        <w:t>│   │   ├── video/</w:t>
        <w:br/>
        <w:t>│   │   └── three/</w:t>
        <w:br/>
        <w:t>│   ├── audio/</w:t>
        <w:br/>
        <w:t>│   │   ├── voice/</w:t>
        <w:br/>
        <w:t>│   │   ├── music/</w:t>
        <w:br/>
        <w:t>│   │   ├── sfx/</w:t>
        <w:br/>
        <w:t>│   │   ├── beat/</w:t>
        <w:br/>
        <w:t>│   │   └── mixing/</w:t>
        <w:br/>
        <w:t>│   ├── editing/</w:t>
        <w:br/>
        <w:t>│   ├── timeline/</w:t>
        <w:br/>
        <w:t>│   ├── assets/</w:t>
        <w:br/>
        <w:t>│   ├── renderer/</w:t>
        <w:br/>
        <w:t>│   └── preview/</w:t>
        <w:br/>
        <w:t>├── library/</w:t>
        <w:br/>
        <w:t>│   ├── motion/</w:t>
        <w:br/>
        <w:t>│   ├── transitions/</w:t>
        <w:br/>
        <w:t>│   ├── typography/</w:t>
        <w:br/>
        <w:t>│   ├── ui/</w:t>
        <w:br/>
        <w:t>│   ├── effects/</w:t>
        <w:br/>
        <w:t>│   ├── audio/</w:t>
        <w:br/>
        <w:t>│   └── compositions/</w:t>
        <w:br/>
        <w:t>├── templates/</w:t>
        <w:br/>
        <w:t>├── projects/</w:t>
        <w:br/>
        <w:t>├── scripts/</w:t>
        <w:br/>
        <w:t>├── tests/</w:t>
        <w:br/>
        <w:t>├── docs/</w:t>
        <w:br/>
        <w:t>├── package.json</w:t>
        <w:br/>
        <w:t>├── .env.example</w:t>
        <w:br/>
        <w:t>├── README.md</w:t>
        <w:br/>
        <w:t>├── install.ps1</w:t>
        <w:br/>
        <w:t>└── install.sh</w:t>
      </w:r>
    </w:p>
    <w:p>
      <w:pPr>
        <w:pStyle w:val="Heading1"/>
      </w:pPr>
      <w:r>
        <w:t>15. Registry-ul de capabilități</w:t>
      </w:r>
    </w:p>
    <w:p>
      <w:r>
        <w:t>Aceasta este piesa care face sistemul scalabil. Fiecare componentă de library trebuie să aibă metadata, nu doar cod. Agentul caută în registry după semantic intent.</w:t>
      </w:r>
    </w:p>
    <w:p>
      <w:pPr>
        <w:pStyle w:val="ListBullet"/>
      </w:pPr>
      <w:r>
        <w:t>id: ex. camera.push_in</w:t>
      </w:r>
    </w:p>
    <w:p>
      <w:pPr>
        <w:pStyle w:val="ListBullet"/>
      </w:pPr>
      <w:r>
        <w:t>category: camera</w:t>
      </w:r>
    </w:p>
    <w:p>
      <w:pPr>
        <w:pStyle w:val="ListBullet"/>
      </w:pPr>
      <w:r>
        <w:t>intent: reveal / emphasis / transition / ambient</w:t>
      </w:r>
    </w:p>
    <w:p>
      <w:pPr>
        <w:pStyle w:val="ListBullet"/>
      </w:pPr>
      <w:r>
        <w:t>inputs: duration, intensity, focalPoint etc.</w:t>
      </w:r>
    </w:p>
    <w:p>
      <w:pPr>
        <w:pStyle w:val="ListBullet"/>
      </w:pPr>
      <w:r>
        <w:t>compatible: image, video, UI, text, 3D</w:t>
      </w:r>
    </w:p>
    <w:p>
      <w:pPr>
        <w:pStyle w:val="ListBullet"/>
      </w:pPr>
      <w:r>
        <w:t>constraints: aspect ratio, performance, safe zone</w:t>
      </w:r>
    </w:p>
    <w:p>
      <w:pPr>
        <w:pStyle w:val="ListBullet"/>
      </w:pPr>
      <w:r>
        <w:t>examples: proiecte de test</w:t>
      </w:r>
    </w:p>
    <w:p>
      <w:pPr>
        <w:pStyle w:val="ListBullet"/>
      </w:pPr>
      <w:r>
        <w:t>quality: tested / experimental / deprecated</w:t>
      </w:r>
    </w:p>
    <w:p>
      <w:pPr>
        <w:pStyle w:val="ListBullet"/>
      </w:pPr>
      <w:r>
        <w:t>license/source: de unde provine ideea/implementarea și ce licență are, când se aplică</w:t>
      </w:r>
    </w:p>
    <w:p>
      <w:pPr>
        <w:pStyle w:val="Heading1"/>
      </w:pPr>
      <w:r>
        <w:t>16. Cum crește biblioteca în timp</w:t>
      </w:r>
    </w:p>
    <w:p>
      <w:pPr>
        <w:pStyle w:val="ListBullet"/>
      </w:pPr>
      <w:r>
        <w:t>La fiecare proiect, agentul încearcă întâi să reutilizeze capabilitățile existente.</w:t>
      </w:r>
    </w:p>
    <w:p>
      <w:pPr>
        <w:pStyle w:val="ListBullet"/>
      </w:pPr>
      <w:r>
        <w:t>Dacă nu există una potrivită, creează una generică și o înregistrează.</w:t>
      </w:r>
    </w:p>
    <w:p>
      <w:pPr>
        <w:pStyle w:val="ListBullet"/>
      </w:pPr>
      <w:r>
        <w:t>Dacă aceeași soluție apare în mai multe proiecte, se promovează la reusable production component.</w:t>
      </w:r>
    </w:p>
    <w:p>
      <w:pPr>
        <w:pStyle w:val="ListBullet"/>
      </w:pPr>
      <w:r>
        <w:t>Componentele experimentale sunt marcate și nu devin default până nu trec testele.</w:t>
      </w:r>
    </w:p>
    <w:p>
      <w:pPr>
        <w:pStyle w:val="ListBullet"/>
      </w:pPr>
      <w:r>
        <w:t>Biblioteca nu trebuie să devină o colecție de cod duplicat; fiecare pattern are scop și contract clar.</w:t>
      </w:r>
    </w:p>
    <w:p>
      <w:pPr>
        <w:pStyle w:val="Heading1"/>
      </w:pPr>
      <w:r>
        <w:t>17. Ce trebuie instalat / conectat</w:t>
      </w:r>
    </w:p>
    <w:p>
      <w:pPr>
        <w:pStyle w:val="ListBullet"/>
      </w:pPr>
      <w:r>
        <w:t>Node.js + npm și Git.</w:t>
      </w:r>
    </w:p>
    <w:p>
      <w:pPr>
        <w:pStyle w:val="ListBullet"/>
      </w:pPr>
      <w:r>
        <w:t>Remotion + pachetul necesar pentru preview/render.</w:t>
      </w:r>
    </w:p>
    <w:p>
      <w:pPr>
        <w:pStyle w:val="ListBullet"/>
      </w:pPr>
      <w:r>
        <w:t>React/TypeScript și utilitățile proiectului.</w:t>
      </w:r>
    </w:p>
    <w:p>
      <w:pPr>
        <w:pStyle w:val="ListBullet"/>
      </w:pPr>
      <w:r>
        <w:t>Motion/GSAP/Three.js/R3F numai după evaluarea rolului lor în engine.</w:t>
      </w:r>
    </w:p>
    <w:p>
      <w:pPr>
        <w:pStyle w:val="ListBullet"/>
      </w:pPr>
      <w:r>
        <w:t>FFmpeg / encoder tooling conform cerințelor de export și audio/video processing.</w:t>
      </w:r>
    </w:p>
    <w:p>
      <w:pPr>
        <w:pStyle w:val="ListBullet"/>
      </w:pPr>
      <w:r>
        <w:t>Provideri externi opționali pentru research, TTS, music, SFX etc.; fiecare prin environment variables.</w:t>
      </w:r>
    </w:p>
    <w:p>
      <w:pPr>
        <w:pStyle w:val="ListBullet"/>
      </w:pPr>
      <w:r>
        <w:t>Fonturile/licențele și asset libraries trebuie tratate ca surse externe, nu incluse automat dacă licența nu permite.</w:t>
      </w:r>
    </w:p>
    <w:p>
      <w:r>
        <w:t>Important: nu trebuie instalat «tot ce există». Opus trebuie să facă dependency audit și să adauge o tehnologie numai când există o capabilitate concretă, testabilă și justificată. Asta previne un proiect fragil și greu de întreținut.</w:t>
      </w:r>
    </w:p>
    <w:p>
      <w:pPr>
        <w:pStyle w:val="Heading1"/>
      </w:pPr>
      <w:r>
        <w:t>18. Rolul lui Claude Opus în proiect</w:t>
      </w:r>
    </w:p>
    <w:p>
      <w:pPr>
        <w:pStyle w:val="ListBullet"/>
      </w:pPr>
      <w:r>
        <w:t>Creative Director: interpretează brief-ul și păstrează intenția utilizatorului.</w:t>
      </w:r>
    </w:p>
    <w:p>
      <w:pPr>
        <w:pStyle w:val="ListBullet"/>
      </w:pPr>
      <w:r>
        <w:t>Researcher: colectează și verifică informația.</w:t>
      </w:r>
    </w:p>
    <w:p>
      <w:pPr>
        <w:pStyle w:val="ListBullet"/>
      </w:pPr>
      <w:r>
        <w:t>Creative Strategist: propune concepte și alternative.</w:t>
      </w:r>
    </w:p>
    <w:p>
      <w:pPr>
        <w:pStyle w:val="ListBullet"/>
      </w:pPr>
      <w:r>
        <w:t>Scriptwriter: construiește VO/copy/captions.</w:t>
      </w:r>
    </w:p>
    <w:p>
      <w:pPr>
        <w:pStyle w:val="ListBullet"/>
      </w:pPr>
      <w:r>
        <w:t>Storyboard Artist: convertește ideea în scene executabile.</w:t>
      </w:r>
    </w:p>
    <w:p>
      <w:pPr>
        <w:pStyle w:val="ListBullet"/>
      </w:pPr>
      <w:r>
        <w:t>Motion Director: selectează pattern-uri din registry.</w:t>
      </w:r>
    </w:p>
    <w:p>
      <w:pPr>
        <w:pStyle w:val="ListBullet"/>
      </w:pPr>
      <w:r>
        <w:t>Editor: controlează pacing-ul și ordinea informației.</w:t>
      </w:r>
    </w:p>
    <w:p>
      <w:pPr>
        <w:pStyle w:val="ListBullet"/>
      </w:pPr>
      <w:r>
        <w:t>Audio Director: coordonează VO/music/SFX/beat.</w:t>
      </w:r>
    </w:p>
    <w:p>
      <w:pPr>
        <w:pStyle w:val="ListBullet"/>
      </w:pPr>
      <w:r>
        <w:t>Critic: inspectează rezultatul și caută probleme.</w:t>
      </w:r>
    </w:p>
    <w:p>
      <w:pPr>
        <w:pStyle w:val="ListBullet"/>
      </w:pPr>
      <w:r>
        <w:t>Engineer: modifică sistemul când lipsește o capabilitate.</w:t>
      </w:r>
    </w:p>
    <w:p>
      <w:pPr>
        <w:pStyle w:val="ListBullet"/>
      </w:pPr>
      <w:r>
        <w:t>QA: nu acceptă exportul dacă quality gates eșuează.</w:t>
      </w:r>
    </w:p>
    <w:p>
      <w:pPr>
        <w:pStyle w:val="Heading1"/>
      </w:pPr>
      <w:r>
        <w:t>19. Ce NU trebuie făcut</w:t>
      </w:r>
    </w:p>
    <w:p>
      <w:pPr>
        <w:pStyle w:val="ListBullet"/>
      </w:pPr>
      <w:r>
        <w:t>Nu hardcoda Spotify sau orice alt produs în engine-ul generic.</w:t>
      </w:r>
    </w:p>
    <w:p>
      <w:pPr>
        <w:pStyle w:val="ListBullet"/>
      </w:pPr>
      <w:r>
        <w:t>Nu genera fiecare animație de la zero dacă există o componentă reutilizabilă.</w:t>
      </w:r>
    </w:p>
    <w:p>
      <w:pPr>
        <w:pStyle w:val="ListBullet"/>
      </w:pPr>
      <w:r>
        <w:t>Nu inventa claims pentru a face reclama mai spectaculoasă.</w:t>
      </w:r>
    </w:p>
    <w:p>
      <w:pPr>
        <w:pStyle w:val="ListBullet"/>
      </w:pPr>
      <w:r>
        <w:t>Nu copia identic referințe creative.</w:t>
      </w:r>
    </w:p>
    <w:p>
      <w:pPr>
        <w:pStyle w:val="ListBullet"/>
      </w:pPr>
      <w:r>
        <w:t>Nu exporta automat finalul înainte de approval.</w:t>
      </w:r>
    </w:p>
    <w:p>
      <w:pPr>
        <w:pStyle w:val="ListBullet"/>
      </w:pPr>
      <w:r>
        <w:t>Nu pune API keys în repository.</w:t>
      </w:r>
    </w:p>
    <w:p>
      <w:pPr>
        <w:pStyle w:val="ListBullet"/>
      </w:pPr>
      <w:r>
        <w:t>Nu adăuga dependențe doar pentru că sunt populare.</w:t>
      </w:r>
    </w:p>
    <w:p>
      <w:pPr>
        <w:pStyle w:val="ListBullet"/>
      </w:pPr>
      <w:r>
        <w:t>Nu trata screenshots ca simple slide-uri; trebuie să existe motion grammar și intent.</w:t>
      </w:r>
    </w:p>
    <w:p>
      <w:pPr>
        <w:pStyle w:val="Heading1"/>
      </w:pPr>
      <w:r>
        <w:t>20. Rezultatul dorit pentru utilizator</w:t>
      </w:r>
    </w:p>
    <w:p>
      <w:r>
        <w:t>În forma matură, interacțiunea trebuie să fie aproape conversațională:</w:t>
      </w:r>
    </w:p>
    <w:p>
      <w:r>
        <w:rPr>
          <w:b/>
        </w:rPr>
        <w:t xml:space="preserve">User: </w:t>
      </w:r>
      <w:r>
        <w:t>«Acesta este site-ul. Vreau un ad de 30s, cinematic, premium, agresiv în primele 3 secunde. Folosește logo-ul și screenshots-urile atașate. Ideea mea pentru hook este X. Vreau 9:16 și 30fps.»</w:t>
      </w:r>
    </w:p>
    <w:p>
      <w:r>
        <w:rPr>
          <w:b/>
        </w:rPr>
        <w:t xml:space="preserve">Studio: </w:t>
      </w:r>
      <w:r>
        <w:t>research → verifică claims → analizează assets → propune concept → script → storyboard → selectează motion/audio → construiește timeline → preview → critique → polish.</w:t>
      </w:r>
    </w:p>
    <w:p>
      <w:r>
        <w:rPr>
          <w:b/>
        </w:rPr>
        <w:t xml:space="preserve">User: </w:t>
      </w:r>
      <w:r>
        <w:t>«Hook-ul e prea lent. Fă-l mai brutal și păstrează restul.»</w:t>
      </w:r>
    </w:p>
    <w:p>
      <w:r>
        <w:rPr>
          <w:b/>
        </w:rPr>
        <w:t xml:space="preserve">Studio: </w:t>
      </w:r>
      <w:r>
        <w:t>modifică numai zona afectată → re-render → verifică → păstrează versiunea anterioară.</w:t>
      </w:r>
    </w:p>
    <w:p>
      <w:r>
        <w:rPr>
          <w:b/>
        </w:rPr>
        <w:t xml:space="preserve">User: </w:t>
      </w:r>
      <w:r>
        <w:t>«Approved. Export.»</w:t>
      </w:r>
    </w:p>
    <w:p>
      <w:r>
        <w:rPr>
          <w:b/>
        </w:rPr>
        <w:t xml:space="preserve">Studio: </w:t>
      </w:r>
      <w:r>
        <w:t>exportă presetul cerut și salvează artefactele proiectului.</w:t>
      </w:r>
    </w:p>
    <w:p>
      <w:pPr>
        <w:pStyle w:val="Heading1"/>
      </w:pPr>
      <w:r>
        <w:t>21. Surse tehnice de pornire pentru Motion Library</w:t>
      </w:r>
    </w:p>
    <w:p>
      <w:pPr>
        <w:pStyle w:val="ListBullet"/>
      </w:pPr>
      <w:r>
        <w:t>Motion for React — documentația oficială acoperă animații React, keyframes, transitions, gestures, SVG și layout animation. citeturn0search0turn0search10</w:t>
      </w:r>
    </w:p>
    <w:p>
      <w:pPr>
        <w:pStyle w:val="ListBullet"/>
      </w:pPr>
      <w:r>
        <w:t>Motion Docs — include exemple live și categorii precum text animation, springs, SVG și 3D transforms. citeturn0search7</w:t>
      </w:r>
    </w:p>
    <w:p>
      <w:pPr>
        <w:pStyle w:val="ListBullet"/>
      </w:pPr>
      <w:r>
        <w:t>GSAP Docs — referință pentru tweening, easing, staggers, keyframes și timelines. citeturn0search4turn0search8</w:t>
      </w:r>
    </w:p>
    <w:p>
      <w:r>
        <w:t>În implementarea reală, aceste surse sunt doar stratul tehnic. Biblioteca proprie trebuie să conțină componentele standardizate ale studioului, cu API și metadata proprii.</w:t>
      </w:r>
    </w:p>
    <w:p>
      <w:pPr>
        <w:pStyle w:val="Heading1"/>
      </w:pPr>
      <w:r>
        <w:t>22. Definition of Done pentru Motion Marketing Studio v1</w:t>
      </w:r>
    </w:p>
    <w:p>
      <w:pPr>
        <w:pStyle w:val="ListBullet"/>
      </w:pPr>
      <w:r>
        <w:t>Un proiect nou poate fi creat doar din brief + assets, fără coding manual al reclamei.</w:t>
      </w:r>
    </w:p>
    <w:p>
      <w:pPr>
        <w:pStyle w:val="ListBullet"/>
      </w:pPr>
      <w:r>
        <w:t>Research-ul și claims sunt trasabile.</w:t>
      </w:r>
    </w:p>
    <w:p>
      <w:pPr>
        <w:pStyle w:val="ListBullet"/>
      </w:pPr>
      <w:r>
        <w:t>Asset-urile sunt indexate automat.</w:t>
      </w:r>
    </w:p>
    <w:p>
      <w:pPr>
        <w:pStyle w:val="ListBullet"/>
      </w:pPr>
      <w:r>
        <w:t>Brand system este detectat sau configurabil.</w:t>
      </w:r>
    </w:p>
    <w:p>
      <w:pPr>
        <w:pStyle w:val="ListBullet"/>
      </w:pPr>
      <w:r>
        <w:t>Există script + storyboard + timeline declarativ.</w:t>
      </w:r>
    </w:p>
    <w:p>
      <w:pPr>
        <w:pStyle w:val="ListBullet"/>
      </w:pPr>
      <w:r>
        <w:t>Există motion library cu registry și teste.</w:t>
      </w:r>
    </w:p>
    <w:p>
      <w:pPr>
        <w:pStyle w:val="ListBullet"/>
      </w:pPr>
      <w:r>
        <w:t>Există video editing grammar, nu doar efecte.</w:t>
      </w:r>
    </w:p>
    <w:p>
      <w:pPr>
        <w:pStyle w:val="ListBullet"/>
      </w:pPr>
      <w:r>
        <w:t>Există audio pipeline.</w:t>
      </w:r>
    </w:p>
    <w:p>
      <w:pPr>
        <w:pStyle w:val="ListBullet"/>
      </w:pPr>
      <w:r>
        <w:t>Există preview și critique loop.</w:t>
      </w:r>
    </w:p>
    <w:p>
      <w:pPr>
        <w:pStyle w:val="ListBullet"/>
      </w:pPr>
      <w:r>
        <w:t>Există multi-format.</w:t>
      </w:r>
    </w:p>
    <w:p>
      <w:pPr>
        <w:pStyle w:val="ListBullet"/>
      </w:pPr>
      <w:r>
        <w:t>Există versioning.</w:t>
      </w:r>
    </w:p>
    <w:p>
      <w:pPr>
        <w:pStyle w:val="ListBullet"/>
      </w:pPr>
      <w:r>
        <w:t>Există approval gate înainte de export.</w:t>
      </w:r>
    </w:p>
    <w:p>
      <w:pPr>
        <w:pStyle w:val="ListBullet"/>
      </w:pPr>
      <w:r>
        <w:t>Repo-ul poate fi clonat și instalat de altă persoană.</w:t>
      </w:r>
    </w:p>
    <w:p>
      <w:pPr>
        <w:pStyle w:val="ListBullet"/>
      </w:pPr>
      <w:r>
        <w:t>CLAUDE.md + rules/skills obligă același comportament la fiecare proiect.</w:t>
      </w:r>
    </w:p>
    <w:p>
      <w:pPr>
        <w:pStyle w:val="ListBullet"/>
      </w:pPr>
      <w:r>
        <w:t>Spotify și orice alt exemplu rămân proiecte demonstrative, nu logică hardcodată.</w:t>
      </w:r>
    </w:p>
    <w:p>
      <w:pPr>
        <w:pStyle w:val="Heading1"/>
      </w:pPr>
      <w:r>
        <w:t>23. Principiul central</w:t>
      </w:r>
    </w:p>
    <w:p>
      <w:pPr>
        <w:jc w:val="center"/>
      </w:pPr>
      <w:r>
        <w:rPr>
          <w:b/>
          <w:sz w:val="28"/>
        </w:rPr>
        <w:t>NU construim un generator de clipuri.</w:t>
        <w:br/>
        <w:t>Construim un studio de producție video reutilizabil, cu AI ca director creativ și Remotion ca motor de execuție.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